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Advanced ChatGPT Preference Studio Start Here Guide</w:t>
      </w:r>
    </w:p>
    <w:p>
      <w:pPr>
        <w:spacing w:after="280"/>
      </w:pPr>
      <w:r>
        <w:rPr>
          <w:b/>
          <w:color w:val="375B7E"/>
          <w:sz w:val="26"/>
        </w:rPr>
        <w:t>How to use individual preference forms or combine them into one project specification</w:t>
      </w:r>
    </w:p>
    <w:p>
      <w:r>
        <w:t>The Advanced ChatGPT Preference Studio helps you define how ChatGPT should analyze, create, use context, communicate, prepare deliverables and manage project execution. You may complete one form for a specific need, combine selected forms, or combine all six forms for a complete project workflow.</w:t>
      </w:r>
    </w:p>
    <w:p>
      <w:pPr>
        <w:pStyle w:val="Heading1"/>
        <w:keepNext/>
        <w:ind w:left="0" w:firstLine="0"/>
      </w:pPr>
      <w:r>
        <w:t>Choose the workflow that fits your task</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23F7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b/>
                <w:color w:val="FFFFFF"/>
                <w:sz w:val="20"/>
              </w:rPr>
              <w:t>Workflow</w:t>
            </w:r>
          </w:p>
        </w:tc>
        <w:tc>
          <w:tcPr>
            <w:tcW w:type="dxa" w:w="3816"/>
            <w:shd w:fill="123F7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b/>
                <w:color w:val="FFFFFF"/>
                <w:sz w:val="20"/>
              </w:rPr>
              <w:t>Use it when</w:t>
            </w:r>
          </w:p>
        </w:tc>
        <w:tc>
          <w:tcPr>
            <w:tcW w:type="dxa" w:w="3960"/>
            <w:shd w:fill="123F7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b/>
                <w:color w:val="FFFFFF"/>
                <w:sz w:val="20"/>
              </w:rPr>
              <w:t>What you download</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sz w:val="19"/>
              </w:rPr>
              <w:t>One form</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sz w:val="19"/>
              </w:rPr>
              <w:t>You only need one preference area, such as Analysis and Reasoning or Output and Deliverables.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sz w:val="19"/>
              </w:rPr>
              <w:t>An individual prompt or individual JSON file.</w:t>
            </w:r>
          </w:p>
        </w:tc>
      </w:tr>
      <w:tr>
        <w:tc>
          <w:tcPr>
            <w:tcW w:type="dxa" w:w="2232"/>
            <w:shd w:fill="F4F8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sz w:val="19"/>
              </w:rPr>
              <w:t>Selected forms</w:t>
            </w:r>
          </w:p>
        </w:tc>
        <w:tc>
          <w:tcPr>
            <w:tcW w:type="dxa" w:w="3816"/>
            <w:shd w:fill="F4F8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sz w:val="19"/>
              </w:rPr>
              <w:t>Your task needs several connected preference areas but not the complete framework.</w:t>
            </w:r>
          </w:p>
        </w:tc>
        <w:tc>
          <w:tcPr>
            <w:tcW w:type="dxa" w:w="3960"/>
            <w:shd w:fill="F4F8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sz w:val="19"/>
              </w:rPr>
              <w:t>One combined prompt or JSON file containing only the selected forms.</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sz w:val="19"/>
              </w:rPr>
              <w:t>All six forms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sz w:val="19"/>
              </w:rPr>
              <w:t>You are defining a substantial project and want complete guidance from analysis through final validation.</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sz w:val="19"/>
              </w:rPr>
              <w:t>One complete combined prompt or JSON project-preference package.</w:t>
            </w:r>
          </w:p>
        </w:tc>
      </w:tr>
    </w:tbl>
    <w:p>
      <w:r>
        <w:br w:type="page"/>
      </w:r>
    </w:p>
    <w:p>
      <w:pPr>
        <w:pStyle w:val="Heading1"/>
        <w:keepNext/>
        <w:ind w:left="0" w:firstLine="0"/>
      </w:pPr>
      <w:r>
        <w:t>The six preference forms</w:t>
      </w:r>
    </w:p>
    <w:p>
      <w:pPr>
        <w:spacing w:after="80"/>
      </w:pPr>
      <w:r>
        <w:rPr>
          <w:b/>
          <w:color w:val="144E84"/>
        </w:rPr>
        <w:t xml:space="preserve">Analysis and Reasoning  </w:t>
      </w:r>
      <w:r>
        <w:t>Controls depth, perspectives, alternatives, assumptions, uncertainty and validation.</w:t>
      </w:r>
    </w:p>
    <w:p>
      <w:pPr>
        <w:spacing w:after="80"/>
      </w:pPr>
      <w:r>
        <w:rPr>
          <w:b/>
          <w:color w:val="144E84"/>
        </w:rPr>
        <w:t xml:space="preserve">Creativity and Innovation  </w:t>
      </w:r>
      <w:r>
        <w:t>Controls exploration, originality, idea quantity, inspiration and creative risk.</w:t>
      </w:r>
    </w:p>
    <w:p>
      <w:pPr>
        <w:spacing w:after="80"/>
      </w:pPr>
      <w:r>
        <w:rPr>
          <w:b/>
          <w:color w:val="144E84"/>
        </w:rPr>
        <w:t xml:space="preserve">Knowledge and Context  </w:t>
      </w:r>
      <w:r>
        <w:t>Defines background, reference files, source priority, verification and exclusions.</w:t>
      </w:r>
    </w:p>
    <w:p>
      <w:pPr>
        <w:spacing w:after="80"/>
      </w:pPr>
      <w:r>
        <w:rPr>
          <w:b/>
          <w:color w:val="144E84"/>
        </w:rPr>
        <w:t xml:space="preserve">AI Behavior and Instructions  </w:t>
      </w:r>
      <w:r>
        <w:t>Defines ChatGPT's role, audience, language, tone and collaboration style.</w:t>
      </w:r>
    </w:p>
    <w:p>
      <w:pPr>
        <w:spacing w:after="80"/>
      </w:pPr>
      <w:r>
        <w:rPr>
          <w:b/>
          <w:color w:val="144E84"/>
        </w:rPr>
        <w:t xml:space="preserve">Output and Deliverables  </w:t>
      </w:r>
      <w:r>
        <w:t>Defines deliverables, format, structure, detail, visuals and acceptance criteria.</w:t>
      </w:r>
    </w:p>
    <w:p>
      <w:pPr>
        <w:spacing w:after="80"/>
      </w:pPr>
      <w:r>
        <w:rPr>
          <w:b/>
          <w:color w:val="144E84"/>
        </w:rPr>
        <w:t xml:space="preserve">Execution and Workflow  </w:t>
      </w:r>
      <w:r>
        <w:t>Defines stages, review gates, progress updates, revisions and completion rules.</w:t>
      </w:r>
    </w:p>
    <w:p>
      <w:pPr>
        <w:pStyle w:val="Heading1"/>
        <w:keepNext/>
        <w:ind w:left="0" w:firstLine="0"/>
      </w:pPr>
      <w:r>
        <w:t>Step 1 Open the Advanced Studio</w:t>
      </w:r>
    </w:p>
    <w:p>
      <w:pPr>
        <w:pStyle w:val="ListNumber"/>
      </w:pPr>
      <w:r>
        <w:t>Open advanced-preference-studio.html using the published website link or open the downloaded HTML file on your computer.</w:t>
      </w:r>
    </w:p>
    <w:p>
      <w:pPr>
        <w:pStyle w:val="ListNumber"/>
      </w:pPr>
      <w:r>
        <w:t>The left panel lists the six independent preference forms.</w:t>
      </w:r>
    </w:p>
    <w:p>
      <w:pPr>
        <w:pStyle w:val="ListNumber"/>
      </w:pPr>
      <w:r>
        <w:t>Select the form that matches what you want to control.</w:t>
      </w:r>
    </w:p>
    <w:p>
      <w:r>
        <w:t>Your draft is stored only in your browser. Use Download HTML if you want your own offline copy of the application.</w:t>
      </w:r>
    </w:p>
    <w:p>
      <w:pPr>
        <w:pStyle w:val="Heading1"/>
        <w:keepNext/>
        <w:ind w:left="0" w:firstLine="0"/>
      </w:pPr>
      <w:r>
        <w:t>Step 2 Complete a form</w:t>
      </w:r>
    </w:p>
    <w:p>
      <w:pPr>
        <w:pStyle w:val="ListNumber"/>
      </w:pPr>
      <w:r>
        <w:t>Read the question and the explanation under What this means.</w:t>
      </w:r>
    </w:p>
    <w:p>
      <w:pPr>
        <w:pStyle w:val="ListNumber"/>
      </w:pPr>
      <w:r>
        <w:t>Choose a recommended option when you are unsure. You can change it later.</w:t>
      </w:r>
    </w:p>
    <w:p>
      <w:pPr>
        <w:pStyle w:val="ListNumber"/>
      </w:pPr>
      <w:r>
        <w:t>For fields that accept multiple items, select the suggested options or type your own item and press Enter.</w:t>
      </w:r>
    </w:p>
    <w:p>
      <w:pPr>
        <w:pStyle w:val="ListNumber"/>
      </w:pPr>
      <w:r>
        <w:t>Watch the Individual Form Preview on the right. It shows the exact instructions that will be given to ChatGPT.</w:t>
      </w:r>
    </w:p>
    <w:p>
      <w:pPr>
        <w:pStyle w:val="ListNumber"/>
      </w:pPr>
      <w:r>
        <w:t>Select Mark Complete when you have reviewed the form. A check mark will appear beside it.</w:t>
      </w:r>
    </w:p>
    <w:p>
      <w:pPr>
        <w:pStyle w:val="Heading1"/>
        <w:keepNext/>
        <w:ind w:left="0" w:firstLine="0"/>
      </w:pPr>
      <w:r>
        <w:t>Step 3 Use one form independently</w:t>
      </w:r>
    </w:p>
    <w:p>
      <w:r>
        <w:t>If you only need one preference area, remain on that form and use one of these options:</w:t>
      </w:r>
    </w:p>
    <w:p>
      <w:pPr>
        <w:pStyle w:val="ListBullet"/>
      </w:pPr>
      <w:r>
        <w:t>Copy Prompt copies the generated instructions for pasting into ChatGPT.</w:t>
      </w:r>
    </w:p>
    <w:p>
      <w:pPr>
        <w:pStyle w:val="ListBullet"/>
      </w:pPr>
      <w:r>
        <w:t>Download Prompt saves the instructions as a text file.</w:t>
      </w:r>
    </w:p>
    <w:p>
      <w:pPr>
        <w:pStyle w:val="ListBullet"/>
      </w:pPr>
      <w:r>
        <w:t>Download JSON saves that form as a structured preference file.</w:t>
      </w:r>
    </w:p>
    <w:p>
      <w:pPr>
        <w:pStyle w:val="Heading1"/>
        <w:keepNext/>
        <w:ind w:left="0" w:firstLine="0"/>
      </w:pPr>
      <w:r>
        <w:t>Step 4 Combine selected forms</w:t>
      </w:r>
    </w:p>
    <w:p>
      <w:pPr>
        <w:pStyle w:val="ListNumber"/>
      </w:pPr>
      <w:r>
        <w:t>In the Combined Export area, select only the forms required for your project.</w:t>
      </w:r>
    </w:p>
    <w:p>
      <w:pPr>
        <w:pStyle w:val="ListNumber"/>
      </w:pPr>
      <w:r>
        <w:t>Select View Combined.</w:t>
      </w:r>
    </w:p>
    <w:p>
      <w:pPr>
        <w:pStyle w:val="ListNumber"/>
      </w:pPr>
      <w:r>
        <w:t>Review the combined instructions in the right panel.</w:t>
      </w:r>
    </w:p>
    <w:p>
      <w:pPr>
        <w:pStyle w:val="ListNumber"/>
      </w:pPr>
      <w:r>
        <w:t>Copy or download the combined prompt, or download the combined JSON file.</w:t>
      </w:r>
    </w:p>
    <w:p>
      <w:pPr>
        <w:pStyle w:val="Heading1"/>
        <w:keepNext/>
        <w:ind w:left="0" w:firstLine="0"/>
      </w:pPr>
      <w:r>
        <w:t>Step 5 Combine all six forms</w:t>
      </w:r>
    </w:p>
    <w:p>
      <w:r>
        <w:t>Leave all six Combined Export checkboxes selected, complete the forms, and select View Combined. The exported package will contain the full preference framework.</w:t>
      </w:r>
    </w:p>
    <w:p>
      <w:pPr>
        <w:pStyle w:val="Heading1"/>
        <w:keepNext/>
        <w:ind w:left="0" w:firstLine="0"/>
      </w:pPr>
      <w:r>
        <w:t>Step 6 Start the project in ChatGPT</w:t>
      </w:r>
    </w:p>
    <w:p>
      <w:r>
        <w:t>For a substantial or long-running assignment, create a dedicated ChatGPT Project so its chats, files and instructions stay together. Otherwise, use a normal new chat.</w:t>
      </w:r>
    </w:p>
    <w:p>
      <w:pPr>
        <w:pStyle w:val="ListNumber"/>
      </w:pPr>
      <w:r>
        <w:t>Open a new ChatGPT Project or conversation.</w:t>
      </w:r>
    </w:p>
    <w:p>
      <w:pPr>
        <w:pStyle w:val="ListNumber"/>
      </w:pPr>
      <w:r>
        <w:t>Upload the downloaded JSON file and any supporting documents listed in the Knowledge and Context form.</w:t>
      </w:r>
    </w:p>
    <w:p>
      <w:pPr>
        <w:pStyle w:val="ListNumber"/>
      </w:pPr>
      <w:r>
        <w:t>Paste the starting prompt below.</w:t>
      </w:r>
    </w:p>
    <w:p>
      <w:pPr>
        <w:pStyle w:val="Heading2"/>
        <w:keepNext/>
        <w:ind w:left="0" w:firstLine="0"/>
      </w:pPr>
      <w:r>
        <w:t>Starting prompt for a JSON file</w:t>
      </w:r>
    </w:p>
    <w:p>
      <w:pPr>
        <w:spacing w:after="100"/>
        <w:ind w:left="403" w:right="288"/>
      </w:pPr>
      <w:r>
        <w:rPr>
          <w:rFonts w:ascii="Aptos" w:hAnsi="Aptos"/>
          <w:color w:val="193A5B"/>
          <w:sz w:val="21"/>
        </w:rPr>
        <w:t>Please read the attached JSON file as my project preference specification. Use the included preference forms and generated instructions to guide your work.</w:t>
      </w:r>
    </w:p>
    <w:p>
      <w:pPr>
        <w:spacing w:after="100"/>
        <w:ind w:left="403" w:right="288"/>
      </w:pPr>
      <w:r>
        <w:rPr>
          <w:rFonts w:ascii="Aptos" w:hAnsi="Aptos"/>
          <w:color w:val="193A5B"/>
          <w:sz w:val="21"/>
        </w:rPr>
        <w:t>First, briefly explain what you understand the task, objectives and requested deliverables to be. Identify any supporting documents that still need to be attached, any missing information that prevents reliable progress and any material assumptions requiring my approval.</w:t>
      </w:r>
    </w:p>
    <w:p>
      <w:pPr>
        <w:spacing w:after="100"/>
        <w:ind w:left="403" w:right="288"/>
      </w:pPr>
      <w:r>
        <w:rPr>
          <w:rFonts w:ascii="Aptos" w:hAnsi="Aptos"/>
          <w:color w:val="193A5B"/>
          <w:sz w:val="21"/>
        </w:rPr>
        <w:t>Do not begin the full work yet. Wait for me to confirm your understanding.</w:t>
      </w:r>
    </w:p>
    <w:p>
      <w:pPr>
        <w:spacing w:after="100"/>
        <w:ind w:left="403" w:right="288"/>
      </w:pPr>
      <w:r>
        <w:rPr>
          <w:rFonts w:ascii="Aptos" w:hAnsi="Aptos"/>
          <w:color w:val="193A5B"/>
          <w:sz w:val="21"/>
        </w:rPr>
        <w:t>After I confirm, carry out the project according to the included preferences. Follow the required review points, state material assumptions and validate the results against the specified requirements and acceptance criteria.</w:t>
      </w:r>
    </w:p>
    <w:p>
      <w:pPr>
        <w:pStyle w:val="Heading2"/>
        <w:keepNext/>
        <w:ind w:left="0" w:firstLine="0"/>
      </w:pPr>
      <w:r>
        <w:t>Starting prompt when copying instructions</w:t>
      </w:r>
    </w:p>
    <w:p>
      <w:pPr>
        <w:spacing w:after="100"/>
        <w:ind w:left="403" w:right="288"/>
      </w:pPr>
      <w:r>
        <w:rPr>
          <w:rFonts w:ascii="Aptos" w:hAnsi="Aptos"/>
          <w:color w:val="193A5B"/>
          <w:sz w:val="21"/>
        </w:rPr>
        <w:t>Use the preference instructions below to guide how you approach my task. First, summarize your understanding and identify essential missing information. Wait for my confirmation before beginning the full work.</w:t>
      </w:r>
    </w:p>
    <w:p>
      <w:pPr>
        <w:spacing w:after="100"/>
        <w:ind w:left="403" w:right="288"/>
      </w:pPr>
      <w:r>
        <w:rPr>
          <w:rFonts w:ascii="Aptos" w:hAnsi="Aptos"/>
          <w:color w:val="193A5B"/>
          <w:sz w:val="21"/>
        </w:rPr>
        <w:t>[Paste the generated preference instructions here]</w:t>
      </w:r>
    </w:p>
    <w:p>
      <w:pPr>
        <w:spacing w:after="100"/>
        <w:ind w:left="403" w:right="288"/>
      </w:pPr>
      <w:r>
        <w:rPr>
          <w:rFonts w:ascii="Aptos" w:hAnsi="Aptos"/>
          <w:color w:val="193A5B"/>
          <w:sz w:val="21"/>
        </w:rPr>
        <w:t>My task:</w:t>
      </w:r>
    </w:p>
    <w:p>
      <w:pPr>
        <w:spacing w:after="100"/>
        <w:ind w:left="403" w:right="288"/>
      </w:pPr>
      <w:r>
        <w:rPr>
          <w:rFonts w:ascii="Aptos" w:hAnsi="Aptos"/>
          <w:color w:val="193A5B"/>
          <w:sz w:val="21"/>
        </w:rPr>
        <w:t>[Describe the task here]</w:t>
      </w:r>
    </w:p>
    <w:p>
      <w:pPr>
        <w:pStyle w:val="Heading1"/>
        <w:keepNext/>
        <w:ind w:left="0" w:firstLine="0"/>
      </w:pPr>
      <w:r>
        <w:t>Step 7 Review ChatGPT's understanding</w:t>
      </w:r>
    </w:p>
    <w:p>
      <w:r>
        <w:t>Before the work begins, check that ChatGPT correctly understands the task, deliverables, workflow and supporting documents. Correct misunderstandings and provide missing information.</w:t>
      </w:r>
    </w:p>
    <w:p>
      <w:pPr>
        <w:spacing w:after="100"/>
        <w:ind w:left="403" w:right="288"/>
      </w:pPr>
      <w:r>
        <w:rPr>
          <w:rFonts w:ascii="Aptos" w:hAnsi="Aptos"/>
          <w:color w:val="193A5B"/>
          <w:sz w:val="21"/>
        </w:rPr>
        <w:t>I have reviewed your understanding. Please update it using the corrections and additional information below. Do not begin until I confirm.</w:t>
      </w:r>
    </w:p>
    <w:p>
      <w:pPr>
        <w:spacing w:after="100"/>
        <w:ind w:left="403" w:right="288"/>
      </w:pPr>
      <w:r>
        <w:rPr>
          <w:rFonts w:ascii="Aptos" w:hAnsi="Aptos"/>
          <w:color w:val="193A5B"/>
          <w:sz w:val="21"/>
        </w:rPr>
        <w:t>[Add corrections or missing information]</w:t>
      </w:r>
    </w:p>
    <w:p>
      <w:pPr>
        <w:pStyle w:val="Heading1"/>
        <w:keepNext/>
        <w:ind w:left="0" w:firstLine="0"/>
      </w:pPr>
      <w:r>
        <w:t>Step 8 Confirm and begin</w:t>
      </w:r>
    </w:p>
    <w:p>
      <w:pPr>
        <w:spacing w:after="100"/>
        <w:ind w:left="403" w:right="288"/>
      </w:pPr>
      <w:r>
        <w:rPr>
          <w:rFonts w:ascii="Aptos" w:hAnsi="Aptos"/>
          <w:color w:val="193A5B"/>
          <w:sz w:val="21"/>
        </w:rPr>
        <w:t>Your understanding of the project, deliverables and workflow is confirmed. Please begin according to the preference specification and supporting documents. Follow the selected stages and stop at every required review point.</w:t>
      </w:r>
    </w:p>
    <w:p>
      <w:pPr>
        <w:pStyle w:val="Heading1"/>
        <w:keepNext/>
        <w:ind w:left="0" w:firstLine="0"/>
      </w:pPr>
      <w:r>
        <w:t>Step 9 Review the work</w:t>
      </w:r>
    </w:p>
    <w:p>
      <w:r>
        <w:t>When the selected workflow requires a review point, examine the work before allowing ChatGPT to continue.</w:t>
      </w:r>
    </w:p>
    <w:p>
      <w:pPr>
        <w:pStyle w:val="Heading2"/>
        <w:keepNext/>
        <w:ind w:left="0" w:firstLine="0"/>
      </w:pPr>
      <w:r>
        <w:t>Approve a stage</w:t>
      </w:r>
    </w:p>
    <w:p>
      <w:pPr>
        <w:spacing w:after="100"/>
        <w:ind w:left="403" w:right="288"/>
      </w:pPr>
      <w:r>
        <w:rPr>
          <w:rFonts w:ascii="Aptos" w:hAnsi="Aptos"/>
          <w:color w:val="193A5B"/>
          <w:sz w:val="21"/>
        </w:rPr>
        <w:t>This stage is approved. Please continue to the next stage according to the project specification.</w:t>
      </w:r>
    </w:p>
    <w:p>
      <w:pPr>
        <w:pStyle w:val="Heading2"/>
        <w:keepNext/>
        <w:ind w:left="0" w:firstLine="0"/>
      </w:pPr>
      <w:r>
        <w:t>Request a revision</w:t>
      </w:r>
    </w:p>
    <w:p>
      <w:pPr>
        <w:spacing w:after="100"/>
        <w:ind w:left="403" w:right="288"/>
      </w:pPr>
      <w:r>
        <w:rPr>
          <w:rFonts w:ascii="Aptos" w:hAnsi="Aptos"/>
          <w:color w:val="193A5B"/>
          <w:sz w:val="21"/>
        </w:rPr>
        <w:t>Please revise this stage using the feedback below. After revising it, check the result against the relevant requirements and present it for approval.</w:t>
      </w:r>
    </w:p>
    <w:p>
      <w:pPr>
        <w:spacing w:after="100"/>
        <w:ind w:left="403" w:right="288"/>
      </w:pPr>
      <w:r>
        <w:rPr>
          <w:rFonts w:ascii="Aptos" w:hAnsi="Aptos"/>
          <w:color w:val="193A5B"/>
          <w:sz w:val="21"/>
        </w:rPr>
        <w:t>[Write your feedback here]</w:t>
      </w:r>
    </w:p>
    <w:p>
      <w:pPr>
        <w:pStyle w:val="Heading1"/>
        <w:keepNext/>
        <w:ind w:left="0" w:firstLine="0"/>
      </w:pPr>
      <w:r>
        <w:t>Step 10 Request final validation</w:t>
      </w:r>
    </w:p>
    <w:p>
      <w:pPr>
        <w:spacing w:after="100"/>
        <w:ind w:left="403" w:right="288"/>
      </w:pPr>
      <w:r>
        <w:rPr>
          <w:rFonts w:ascii="Aptos" w:hAnsi="Aptos"/>
          <w:color w:val="193A5B"/>
          <w:sz w:val="21"/>
        </w:rPr>
        <w:t>Please perform the final validation against the included requirements, preferences and acceptance criteria.</w:t>
      </w:r>
    </w:p>
    <w:p>
      <w:pPr>
        <w:spacing w:after="100"/>
        <w:ind w:left="403" w:right="288"/>
      </w:pPr>
      <w:r>
        <w:rPr>
          <w:rFonts w:ascii="Aptos" w:hAnsi="Aptos"/>
          <w:color w:val="193A5B"/>
          <w:sz w:val="21"/>
        </w:rPr>
        <w:t>Provide a completed requirements checklist, identify anything partially completed, state material assumptions or limitations, list the final deliverables and recommend the next steps.</w:t>
      </w:r>
    </w:p>
    <w:p>
      <w:pPr>
        <w:spacing w:after="100"/>
        <w:ind w:left="403" w:right="288"/>
      </w:pPr>
      <w:r>
        <w:rPr>
          <w:rFonts w:ascii="Aptos" w:hAnsi="Aptos"/>
          <w:color w:val="193A5B"/>
          <w:sz w:val="21"/>
        </w:rPr>
        <w:t>Do not mark the project complete while any mandatory requirement remains unresolved.</w:t>
      </w:r>
    </w:p>
    <w:p>
      <w:pPr>
        <w:pStyle w:val="Heading1"/>
        <w:keepNext/>
        <w:ind w:left="0" w:firstLine="0"/>
      </w:pPr>
      <w:r>
        <w:t>Step 11 Save the final results</w:t>
      </w:r>
    </w:p>
    <w:p>
      <w:pPr>
        <w:pStyle w:val="ListBullet"/>
      </w:pPr>
      <w:r>
        <w:t>Download all final files created by ChatGPT.</w:t>
      </w:r>
    </w:p>
    <w:p>
      <w:pPr>
        <w:pStyle w:val="ListBullet"/>
      </w:pPr>
      <w:r>
        <w:t>Keep the JSON preference file or copied prompt with the deliverables.</w:t>
      </w:r>
    </w:p>
    <w:p>
      <w:pPr>
        <w:pStyle w:val="ListBullet"/>
      </w:pPr>
      <w:r>
        <w:t>Save approved decisions and important revisions.</w:t>
      </w:r>
    </w:p>
    <w:p>
      <w:pPr>
        <w:pStyle w:val="ListBullet"/>
      </w:pPr>
      <w:r>
        <w:t>Return to the Advanced Studio and create a new version when the project changes materially.</w:t>
      </w:r>
    </w:p>
    <w:p>
      <w:pPr>
        <w:pStyle w:val="Heading1"/>
        <w:keepNext/>
        <w:ind w:left="0" w:firstLine="0"/>
      </w:pPr>
      <w:r>
        <w:t>Reset and privacy</w:t>
      </w:r>
    </w:p>
    <w:p>
      <w:r>
        <w:t>Reset This Form clears only the active form. Reset All clears every saved answer in the Advanced Studio after confirmation. One visitor's browser data is not shared with other visitors. On a shared computer, reset the forms when you finish.</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D91"/>
        <w:sz w:val="17"/>
      </w:rPr>
      <w:t>Advanced ChatGPT Preference Studio  Start Here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C395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ChatGPT Preference Studio Start Here Guide</dc:title>
  <dc:subject>Instructions for individual and combined preference forms</dc:subject>
  <dc:creator>Assem Hijazi</dc:creator>
  <cp:keywords/>
  <dc:description>generated by python-docx</dc:description>
  <cp:lastModifiedBy/>
  <cp:revision>1</cp:revision>
  <dcterms:created xsi:type="dcterms:W3CDTF">2013-12-23T23:15:00Z</dcterms:created>
  <dcterms:modified xsi:type="dcterms:W3CDTF">2013-12-23T23:15:00Z</dcterms:modified>
  <cp:category/>
</cp:coreProperties>
</file>